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c>
          <w:tcPr>
            <w:tcW w:type="dxa" w:w="525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43000" cy="14695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laceholder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469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b/>
                <w:color w:val="0B3D91"/>
                <w:sz w:val="40"/>
              </w:rPr>
              <w:t>MUBOGI GASTAVAS JORDAN</w:t>
            </w:r>
          </w:p>
          <w:p>
            <w:pPr>
              <w:spacing w:after="20"/>
            </w:pPr>
            <w:r>
              <w:rPr>
                <w:color w:val="555555"/>
                <w:sz w:val="21"/>
              </w:rPr>
              <w:t>ICT Professional  |  Full-Stack Developer  |  Educator, Leader &amp; Creative</w:t>
            </w:r>
          </w:p>
          <w:p>
            <w:pPr>
              <w:spacing w:after="0"/>
            </w:pPr>
            <w:r>
              <w:rPr>
                <w:color w:val="1A1A1A"/>
                <w:sz w:val="18"/>
              </w:rPr>
              <w:t>Kampala, Uganda | +256 754 687 597 | +256 768 593 543 | mubogigastavasjordan@gmail.com | github.com/MAYI12333</w:t>
            </w:r>
          </w:p>
        </w:tc>
      </w:tr>
    </w:tbl>
    <w:p>
      <w:pPr>
        <w:spacing w:before="0" w:after="120"/>
        <w:pBdr>
          <w:bottom w:val="single" w:sz="8" w:space="1" w:color="0B3D91"/>
        </w:pBdr>
      </w:pP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PROFESSIONAL SUMMARY</w:t>
      </w:r>
    </w:p>
    <w:p>
      <w:pPr>
        <w:spacing w:after="80"/>
      </w:pPr>
      <w:r>
        <w:t>Results-driven ICT professional with a Bachelor of Science in Information Technology and wide experience across software development, teaching, sales, finance, media and leadership. I find real problems in Ugandan schools, SACCOs, SMEs and churches and turn them into working software - seven products designed, built and shipped so far, including a live marketplace that takes mobile-money payments. I am a self-taught multi-skilled creator: graphic design, content creation, video editing, church media and ICT training. I lead teams, plan events, manage money carefully, and I am equally comfortable in front of a class, a client or a camera. I am open to any role - part-time or full-time - and I work well under pressure.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PROFILE</w:t>
      </w:r>
    </w:p>
    <w:p>
      <w:pPr>
        <w:pStyle w:val="ListBullet"/>
        <w:spacing w:after="40"/>
      </w:pPr>
      <w:r>
        <w:rPr>
          <w:b/>
        </w:rPr>
        <w:t xml:space="preserve">Role I want: </w:t>
      </w:r>
      <w:r>
        <w:t>Any lucrative ICT, software, teaching, sales, media or administrative role</w:t>
      </w:r>
    </w:p>
    <w:p>
      <w:pPr>
        <w:pStyle w:val="ListBullet"/>
        <w:spacing w:after="40"/>
      </w:pPr>
      <w:r>
        <w:rPr>
          <w:b/>
        </w:rPr>
        <w:t xml:space="preserve">Availability: </w:t>
      </w:r>
      <w:r>
        <w:t>Full-time or part-time; short-term contracts welcome; works well under pressure</w:t>
      </w:r>
    </w:p>
    <w:p>
      <w:pPr>
        <w:pStyle w:val="ListBullet"/>
        <w:spacing w:after="40"/>
      </w:pPr>
      <w:r>
        <w:rPr>
          <w:b/>
        </w:rPr>
        <w:t xml:space="preserve">Location: </w:t>
      </w:r>
      <w:r>
        <w:t>Kampala, Uganda (open to remote and travel)</w:t>
      </w:r>
    </w:p>
    <w:p>
      <w:pPr>
        <w:pStyle w:val="ListBullet"/>
        <w:spacing w:after="40"/>
      </w:pPr>
      <w:r>
        <w:rPr>
          <w:b/>
        </w:rPr>
        <w:t xml:space="preserve">Currently: </w:t>
      </w:r>
      <w:r>
        <w:t>ICT Volunteer at UCSCU; studying a Certificate in Theology; learning AI agents</w:t>
      </w:r>
    </w:p>
    <w:p>
      <w:pPr>
        <w:pStyle w:val="ListBullet"/>
        <w:spacing w:after="40"/>
      </w:pPr>
      <w:r>
        <w:rPr>
          <w:b/>
        </w:rPr>
        <w:t xml:space="preserve">Next goal: </w:t>
      </w:r>
      <w:r>
        <w:t>Enrolling for a Master's in IT / Software Engineering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CORE SKILLS</w:t>
      </w:r>
    </w:p>
    <w:p>
      <w:pPr>
        <w:pStyle w:val="ListBullet"/>
        <w:spacing w:after="40"/>
      </w:pPr>
      <w:r>
        <w:rPr>
          <w:b/>
        </w:rPr>
        <w:t xml:space="preserve">Software &amp; Web Development: </w:t>
      </w:r>
      <w:r>
        <w:t>Python, Django 5, Flask, SQLAlchemy, JavaScript, Node.js, Express, Socket.IO, SQL (SQLite &amp; PostgreSQL), REST APIs, HTML5, CSS3, Bootstrap 5, Tailwind CSS, Alpine.js, Jinja2, PWA, Flutter (Dart)</w:t>
      </w:r>
    </w:p>
    <w:p>
      <w:pPr>
        <w:pStyle w:val="ListBullet"/>
        <w:spacing w:after="40"/>
      </w:pPr>
      <w:r>
        <w:rPr>
          <w:b/>
        </w:rPr>
        <w:t xml:space="preserve">AI &amp; Automation: </w:t>
      </w:r>
      <w:r>
        <w:t>AI-assisted development with OpenHands, learning to design and build AI agents, prompt engineering, automating content and document generation (ReportLab PDFs)</w:t>
      </w:r>
    </w:p>
    <w:p>
      <w:pPr>
        <w:pStyle w:val="ListBullet"/>
        <w:spacing w:after="40"/>
      </w:pPr>
      <w:r>
        <w:rPr>
          <w:b/>
        </w:rPr>
        <w:t xml:space="preserve">Creative &amp; Media: </w:t>
      </w:r>
      <w:r>
        <w:t>Graphic design (Canva, InShot), content creation, video editing, church media and sound systems, livestreaming (OBS / OpenLP), branding and promotional materials</w:t>
      </w:r>
    </w:p>
    <w:p>
      <w:pPr>
        <w:pStyle w:val="ListBullet"/>
        <w:spacing w:after="40"/>
      </w:pPr>
      <w:r>
        <w:rPr>
          <w:b/>
        </w:rPr>
        <w:t xml:space="preserve">IT &amp; Technical Support: </w:t>
      </w:r>
      <w:r>
        <w:t>ICT training and teaching, computer literacy, web design, networking basics, software installation, troubleshooting, Git &amp; GitHub, cloud deployment (Render), Linux command line</w:t>
      </w:r>
    </w:p>
    <w:p>
      <w:pPr>
        <w:pStyle w:val="ListBullet"/>
        <w:spacing w:after="40"/>
      </w:pPr>
      <w:r>
        <w:rPr>
          <w:b/>
        </w:rPr>
        <w:t xml:space="preserve">Finance &amp; Organisational Strategy: </w:t>
      </w:r>
      <w:r>
        <w:t>Budgeting, credit assessment, financial management, workflow optimisation, record keeping, project planning</w:t>
      </w:r>
    </w:p>
    <w:p>
      <w:pPr>
        <w:pStyle w:val="ListBullet"/>
        <w:spacing w:after="40"/>
      </w:pPr>
      <w:r>
        <w:rPr>
          <w:b/>
        </w:rPr>
        <w:t xml:space="preserve">Leadership &amp; Communication: </w:t>
      </w:r>
      <w:r>
        <w:t>Team mentorship, initiative coordination, event planning, public speaking, client relations, translation services, digital branding and campaign strategies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WORK EXPERIENCE</w:t>
      </w:r>
    </w:p>
    <w:p>
      <w:pPr>
        <w:spacing w:before="120" w:after="0"/>
      </w:pPr>
      <w:r>
        <w:rPr>
          <w:b/>
          <w:color w:val="0B3D91"/>
          <w:sz w:val="21"/>
        </w:rPr>
        <w:t>ICT Volunteer - UCSCU - Uganda Cooperative Savings and Credit Union Limited</w:t>
      </w:r>
    </w:p>
    <w:p>
      <w:pPr>
        <w:spacing w:after="40"/>
      </w:pPr>
      <w:r>
        <w:rPr>
          <w:i/>
          <w:color w:val="555555"/>
          <w:sz w:val="19"/>
        </w:rPr>
        <w:t>Kampala, Uganda  |  2026 - Present</w:t>
      </w:r>
    </w:p>
    <w:p>
      <w:pPr>
        <w:pStyle w:val="ListBullet"/>
        <w:spacing w:after="40"/>
      </w:pPr>
      <w:r>
        <w:t>Building UCSCU Connect, a SACCO apex platform and internal workplace hub, to move apex operations off spreadsheets and paper.</w:t>
      </w:r>
    </w:p>
    <w:p>
      <w:pPr>
        <w:pStyle w:val="ListBullet"/>
        <w:spacing w:after="40"/>
      </w:pPr>
      <w:r>
        <w:t>Worked on the SACCO registry with dues tracking, a Central Finance Facility (CFF) inter-lending workflow, and sector KPI dashboards.</w:t>
      </w:r>
    </w:p>
    <w:p>
      <w:pPr>
        <w:pStyle w:val="ListBullet"/>
        <w:spacing w:after="40"/>
      </w:pPr>
      <w:r>
        <w:t>Helped add PEARLS quarterly reporting (WOCCU ratios) with CSV exports for regulators such as UMRA and the Bank of Uganda.</w:t>
      </w:r>
    </w:p>
    <w:p>
      <w:pPr>
        <w:pStyle w:val="ListBullet"/>
        <w:spacing w:after="40"/>
      </w:pPr>
      <w:r>
        <w:t>Contributed to the training catalogue, events and certification, insurance (CIC Africa) claims, stationery shop, announcements, and governance tools (meetings, e-voting), plus a full admin audit log.</w:t>
      </w:r>
    </w:p>
    <w:p>
      <w:pPr>
        <w:pStyle w:val="ListBullet"/>
        <w:spacing w:after="40"/>
      </w:pPr>
      <w:r>
        <w:t>Helped build workplace tools: office attendance on the local network, a visitors register, a staff discussion hub, a whistleblowing channel, document space and a shared calendar.</w:t>
      </w:r>
    </w:p>
    <w:p>
      <w:pPr>
        <w:pStyle w:val="ListBullet"/>
        <w:spacing w:after="40"/>
      </w:pPr>
      <w:r>
        <w:t>Set up role-based access so admin, staff, board, SACCO and regulator users each see only what they should.</w:t>
      </w:r>
    </w:p>
    <w:p>
      <w:pPr>
        <w:spacing w:before="120" w:after="0"/>
      </w:pPr>
      <w:r>
        <w:rPr>
          <w:b/>
          <w:color w:val="0B3D91"/>
          <w:sz w:val="21"/>
        </w:rPr>
        <w:t>Founder &amp; Product Builder - Jordan Design Hub (JD Hub)</w:t>
      </w:r>
    </w:p>
    <w:p>
      <w:pPr>
        <w:spacing w:after="40"/>
      </w:pPr>
      <w:r>
        <w:rPr>
          <w:i/>
          <w:color w:val="555555"/>
          <w:sz w:val="19"/>
        </w:rPr>
        <w:t>Kampala, Uganda  |  2025 - Present</w:t>
      </w:r>
    </w:p>
    <w:p>
      <w:pPr>
        <w:pStyle w:val="ListBullet"/>
        <w:spacing w:after="40"/>
      </w:pPr>
      <w:r>
        <w:t>Founded and run Jordan Design Hub, delivering web and mobile apps, an online academy, ICT consultancy and media services to schools, SACCOs, SMEs and churches in Uganda.</w:t>
      </w:r>
    </w:p>
    <w:p>
      <w:pPr>
        <w:pStyle w:val="ListBullet"/>
        <w:spacing w:after="40"/>
      </w:pPr>
      <w:r>
        <w:t>Took seven products from idea to a working, deployed state: JD Hub, MyMarket.ug, BizDocs, KJ, UCSCU Connect, Attendance Hub and the Offline-First School Management System.</w:t>
      </w:r>
    </w:p>
    <w:p>
      <w:pPr>
        <w:pStyle w:val="ListBullet"/>
        <w:spacing w:after="40"/>
      </w:pPr>
      <w:r>
        <w:t>Handle the whole journey: listening to the client, deciding what to build, building it with AI-assisted development (OpenHands), testing, deploying, and explaining it back to the client.</w:t>
      </w:r>
    </w:p>
    <w:p>
      <w:pPr>
        <w:pStyle w:val="ListBullet"/>
        <w:spacing w:after="40"/>
      </w:pPr>
      <w:r>
        <w:t>Set up automated processes that generate whitepaper PDFs, 48 lesson-outline PDFs, 90 marketing posters and a promo video.</w:t>
      </w:r>
    </w:p>
    <w:p>
      <w:pPr>
        <w:pStyle w:val="ListBullet"/>
        <w:spacing w:after="40"/>
      </w:pPr>
      <w:r>
        <w:t>Design the brand, marketing materials and content that promote the products, and manage the budgets behind each project.</w:t>
      </w:r>
    </w:p>
    <w:p>
      <w:pPr>
        <w:spacing w:before="120" w:after="0"/>
      </w:pPr>
      <w:r>
        <w:rPr>
          <w:b/>
          <w:color w:val="0B3D91"/>
          <w:sz w:val="21"/>
        </w:rPr>
        <w:t>Team Lead - Media &amp; Technical Operations - Freelance / Ministry &amp; Events</w:t>
      </w:r>
    </w:p>
    <w:p>
      <w:pPr>
        <w:spacing w:after="40"/>
      </w:pPr>
      <w:r>
        <w:rPr>
          <w:i/>
          <w:color w:val="555555"/>
          <w:sz w:val="19"/>
        </w:rPr>
        <w:t>2024 - Present</w:t>
      </w:r>
    </w:p>
    <w:p>
      <w:pPr>
        <w:pStyle w:val="ListBullet"/>
        <w:spacing w:after="40"/>
      </w:pPr>
      <w:r>
        <w:t>Oversaw translation services, sound systems and media production for services and events.</w:t>
      </w:r>
    </w:p>
    <w:p>
      <w:pPr>
        <w:pStyle w:val="ListBullet"/>
        <w:spacing w:after="40"/>
      </w:pPr>
      <w:r>
        <w:t>Managed technical setups for communication and public engagement, including livestreaming.</w:t>
      </w:r>
    </w:p>
    <w:p>
      <w:pPr>
        <w:spacing w:before="120" w:after="0"/>
      </w:pPr>
      <w:r>
        <w:rPr>
          <w:b/>
          <w:color w:val="0B3D91"/>
          <w:sz w:val="21"/>
        </w:rPr>
        <w:t>Direct Sales Executive - Airtel Uganda</w:t>
      </w:r>
    </w:p>
    <w:p>
      <w:pPr>
        <w:spacing w:after="40"/>
      </w:pPr>
      <w:r>
        <w:rPr>
          <w:i/>
          <w:color w:val="555555"/>
          <w:sz w:val="19"/>
        </w:rPr>
        <w:t>2025</w:t>
      </w:r>
    </w:p>
    <w:p>
      <w:pPr>
        <w:pStyle w:val="ListBullet"/>
        <w:spacing w:after="40"/>
      </w:pPr>
      <w:r>
        <w:t>Marketed Airtel internet and WiFi packages, growing customer uptake through direct engagement and follow-up.</w:t>
      </w:r>
    </w:p>
    <w:p>
      <w:pPr>
        <w:spacing w:before="120" w:after="0"/>
      </w:pPr>
      <w:r>
        <w:rPr>
          <w:b/>
          <w:color w:val="0B3D91"/>
          <w:sz w:val="21"/>
        </w:rPr>
        <w:t>Code Instructor (Intern) - Code Academy Uganda</w:t>
      </w:r>
    </w:p>
    <w:p>
      <w:pPr>
        <w:spacing w:after="40"/>
      </w:pPr>
      <w:r>
        <w:rPr>
          <w:i/>
          <w:color w:val="555555"/>
          <w:sz w:val="19"/>
        </w:rPr>
        <w:t>2025</w:t>
      </w:r>
    </w:p>
    <w:p>
      <w:pPr>
        <w:pStyle w:val="ListBullet"/>
        <w:spacing w:after="40"/>
      </w:pPr>
      <w:r>
        <w:t>Coached students through their coding projects at the Code Camp, building their confidence and problem-solving skills.</w:t>
      </w:r>
    </w:p>
    <w:p>
      <w:pPr>
        <w:spacing w:before="120" w:after="0"/>
      </w:pPr>
      <w:r>
        <w:rPr>
          <w:b/>
          <w:color w:val="0B3D91"/>
          <w:sz w:val="21"/>
        </w:rPr>
        <w:t>Physics &amp; Mathematics Teacher - Destiny College International</w:t>
      </w:r>
    </w:p>
    <w:p>
      <w:pPr>
        <w:spacing w:after="40"/>
      </w:pPr>
      <w:r>
        <w:rPr>
          <w:i/>
          <w:color w:val="555555"/>
          <w:sz w:val="19"/>
        </w:rPr>
        <w:t>2025</w:t>
      </w:r>
    </w:p>
    <w:p>
      <w:pPr>
        <w:pStyle w:val="ListBullet"/>
        <w:spacing w:after="40"/>
      </w:pPr>
      <w:r>
        <w:t>Delivered comprehensive STEM education, improving student performance through practical, engaging lessons.</w:t>
      </w:r>
    </w:p>
    <w:p>
      <w:pPr>
        <w:spacing w:before="120" w:after="0"/>
      </w:pPr>
      <w:r>
        <w:rPr>
          <w:b/>
          <w:color w:val="0B3D91"/>
          <w:sz w:val="21"/>
        </w:rPr>
        <w:t>Credit Officer - Credit Watch Services International</w:t>
      </w:r>
    </w:p>
    <w:p>
      <w:pPr>
        <w:spacing w:after="40"/>
      </w:pPr>
      <w:r>
        <w:rPr>
          <w:i/>
          <w:color w:val="555555"/>
          <w:sz w:val="19"/>
        </w:rPr>
        <w:t>2025</w:t>
      </w:r>
    </w:p>
    <w:p>
      <w:pPr>
        <w:pStyle w:val="ListBullet"/>
        <w:spacing w:after="40"/>
      </w:pPr>
      <w:r>
        <w:t>Assessed clients' finances and gave structured financial guidance, supporting sound lending decisions.</w:t>
      </w:r>
    </w:p>
    <w:p>
      <w:pPr>
        <w:spacing w:before="120" w:after="0"/>
      </w:pPr>
      <w:r>
        <w:rPr>
          <w:b/>
          <w:color w:val="0B3D91"/>
          <w:sz w:val="21"/>
        </w:rPr>
        <w:t>ICT Teacher - Semuto Senior Secondary School</w:t>
      </w:r>
    </w:p>
    <w:p>
      <w:pPr>
        <w:spacing w:after="40"/>
      </w:pPr>
      <w:r>
        <w:rPr>
          <w:i/>
          <w:color w:val="555555"/>
          <w:sz w:val="19"/>
        </w:rPr>
        <w:t>2024 - 2025</w:t>
      </w:r>
    </w:p>
    <w:p>
      <w:pPr>
        <w:pStyle w:val="ListBullet"/>
        <w:spacing w:after="40"/>
      </w:pPr>
      <w:r>
        <w:t>Designed and delivered effective digital learning strategies, helping students build practical computer skills.</w:t>
      </w:r>
    </w:p>
    <w:p>
      <w:pPr>
        <w:spacing w:before="120" w:after="0"/>
      </w:pPr>
      <w:r>
        <w:rPr>
          <w:b/>
          <w:color w:val="0B3D91"/>
          <w:sz w:val="21"/>
        </w:rPr>
        <w:t>Marketer - Apex International University</w:t>
      </w:r>
    </w:p>
    <w:p>
      <w:pPr>
        <w:spacing w:after="40"/>
      </w:pPr>
      <w:r>
        <w:rPr>
          <w:i/>
          <w:color w:val="555555"/>
          <w:sz w:val="19"/>
        </w:rPr>
        <w:t>2023 - 2024</w:t>
      </w:r>
    </w:p>
    <w:p>
      <w:pPr>
        <w:pStyle w:val="ListBullet"/>
        <w:spacing w:after="40"/>
      </w:pPr>
      <w:r>
        <w:t>Executed marketing strategies that improved student engagement and enrolment interest.</w:t>
      </w:r>
    </w:p>
    <w:p>
      <w:pPr>
        <w:spacing w:before="120" w:after="0"/>
      </w:pPr>
      <w:r>
        <w:rPr>
          <w:b/>
          <w:color w:val="0B3D91"/>
          <w:sz w:val="21"/>
        </w:rPr>
        <w:t>Graphics Designer - Magix Graphics</w:t>
      </w:r>
    </w:p>
    <w:p>
      <w:pPr>
        <w:spacing w:after="40"/>
      </w:pPr>
      <w:r>
        <w:rPr>
          <w:i/>
          <w:color w:val="555555"/>
          <w:sz w:val="19"/>
        </w:rPr>
        <w:t>2022 - 2023</w:t>
      </w:r>
    </w:p>
    <w:p>
      <w:pPr>
        <w:pStyle w:val="ListBullet"/>
        <w:spacing w:after="40"/>
      </w:pPr>
      <w:r>
        <w:t>Developed promotional materials and designs that enhanced brand visibility.</w:t>
      </w:r>
    </w:p>
    <w:p>
      <w:pPr>
        <w:spacing w:before="120" w:after="0"/>
      </w:pPr>
      <w:r>
        <w:rPr>
          <w:b/>
          <w:color w:val="0B3D91"/>
          <w:sz w:val="21"/>
        </w:rPr>
        <w:t>Sales Promoter - Jajopa International Limited</w:t>
      </w:r>
    </w:p>
    <w:p>
      <w:pPr>
        <w:spacing w:after="40"/>
      </w:pPr>
      <w:r>
        <w:rPr>
          <w:i/>
          <w:color w:val="555555"/>
          <w:sz w:val="19"/>
        </w:rPr>
        <w:t>2019 - 2021</w:t>
      </w:r>
    </w:p>
    <w:p>
      <w:pPr>
        <w:pStyle w:val="ListBullet"/>
        <w:spacing w:after="40"/>
      </w:pPr>
      <w:r>
        <w:t>Conducted awareness campaigns and product distribution, growing product reach.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KEY PROJECTS</w:t>
      </w:r>
    </w:p>
    <w:p>
      <w:pPr>
        <w:spacing w:before="100" w:after="20"/>
      </w:pPr>
      <w:r>
        <w:rPr>
          <w:b/>
          <w:sz w:val="21"/>
        </w:rPr>
        <w:t>MyMarket.ug - Multi-Vendor Marketplace (live)</w:t>
      </w:r>
    </w:p>
    <w:p>
      <w:pPr>
        <w:pStyle w:val="ListBullet"/>
        <w:spacing w:after="40"/>
      </w:pPr>
      <w:r>
        <w:t>An online marketplace where Ugandan vendors each get their own shop page; customers browse and buy without an account.</w:t>
      </w:r>
    </w:p>
    <w:p>
      <w:pPr>
        <w:pStyle w:val="ListBullet"/>
        <w:spacing w:after="40"/>
      </w:pPr>
      <w:r>
        <w:t>Takes real mobile-money payments through Flutterwave (MTN MoMo / Airtel); product photos are compressed for fast loading on 3G.</w:t>
      </w:r>
    </w:p>
    <w:p>
      <w:pPr>
        <w:pStyle w:val="ListBullet"/>
        <w:spacing w:after="40"/>
      </w:pPr>
      <w:r>
        <w:t>Built with Python, Flask, SQLAlchemy, Tailwind CSS and Alpine.js.</w:t>
      </w:r>
    </w:p>
    <w:p>
      <w:pPr>
        <w:spacing w:before="100" w:after="20"/>
      </w:pPr>
      <w:r>
        <w:rPr>
          <w:b/>
          <w:sz w:val="21"/>
        </w:rPr>
        <w:t>BizDocs - Invoicing for Small Businesses (live)</w:t>
      </w:r>
    </w:p>
    <w:p>
      <w:pPr>
        <w:pStyle w:val="ListBullet"/>
        <w:spacing w:after="40"/>
      </w:pPr>
      <w:r>
        <w:t>An offline-first Android app that creates invoices, receipts, quotations and letters, with finger-signature locking and an audit trail.</w:t>
      </w:r>
    </w:p>
    <w:p>
      <w:pPr>
        <w:pStyle w:val="ListBullet"/>
        <w:spacing w:after="40"/>
      </w:pPr>
      <w:r>
        <w:t>Handles URA TIN details, UGX amounts and MTN/Airtel mobile-money payment tracking; exports to A4 or thermal PDF.</w:t>
      </w:r>
    </w:p>
    <w:p>
      <w:pPr>
        <w:pStyle w:val="ListBullet"/>
        <w:spacing w:after="40"/>
      </w:pPr>
      <w:r>
        <w:t>Built with Flutter (Dart).</w:t>
      </w:r>
    </w:p>
    <w:p>
      <w:pPr>
        <w:spacing w:before="100" w:after="20"/>
      </w:pPr>
      <w:r>
        <w:rPr>
          <w:b/>
          <w:sz w:val="21"/>
        </w:rPr>
        <w:t>JD Hub - Company Website &amp; Platform (live)</w:t>
      </w:r>
    </w:p>
    <w:p>
      <w:pPr>
        <w:pStyle w:val="ListBullet"/>
        <w:spacing w:after="40"/>
      </w:pPr>
      <w:r>
        <w:t>The public site for Jordan Design Hub: systems showcase, academy catalogue, services, design gallery and WhatsApp lead capture.</w:t>
      </w:r>
    </w:p>
    <w:p>
      <w:pPr>
        <w:pStyle w:val="ListBullet"/>
        <w:spacing w:after="40"/>
      </w:pPr>
      <w:r>
        <w:t>Includes a simple shop with mobile-money payment and a secure 48-hour download link after approval.</w:t>
      </w:r>
    </w:p>
    <w:p>
      <w:pPr>
        <w:pStyle w:val="ListBullet"/>
        <w:spacing w:after="40"/>
      </w:pPr>
      <w:r>
        <w:t>Built with Django 5 and Bootstrap 5; deployed on Render.</w:t>
      </w:r>
    </w:p>
    <w:p>
      <w:pPr>
        <w:spacing w:before="100" w:after="20"/>
      </w:pPr>
      <w:r>
        <w:rPr>
          <w:b/>
          <w:sz w:val="21"/>
        </w:rPr>
        <w:t>UCSCU Connect - SACCO Apex Platform (in progress)</w:t>
      </w:r>
    </w:p>
    <w:p>
      <w:pPr>
        <w:pStyle w:val="ListBullet"/>
        <w:spacing w:after="40"/>
      </w:pPr>
      <w:r>
        <w:t>A platform to help UCSCU run apex operations and internal workplace processes digitally (see the UCSCU role above).</w:t>
      </w:r>
    </w:p>
    <w:p>
      <w:pPr>
        <w:pStyle w:val="ListBullet"/>
        <w:spacing w:after="40"/>
      </w:pPr>
      <w:r>
        <w:t>Built with Python, Flask and SQLAlchemy.</w:t>
      </w:r>
    </w:p>
    <w:p>
      <w:pPr>
        <w:spacing w:before="100" w:after="20"/>
      </w:pPr>
      <w:r>
        <w:rPr>
          <w:b/>
          <w:sz w:val="21"/>
        </w:rPr>
        <w:t>Attendance Hub - Church &amp; Event Check-in (in use)</w:t>
      </w:r>
    </w:p>
    <w:p>
      <w:pPr>
        <w:pStyle w:val="ListBullet"/>
        <w:spacing w:after="40"/>
      </w:pPr>
      <w:r>
        <w:t>A check-in system for churches and events on a single Windows computer, with member registration, reports and Excel export.</w:t>
      </w:r>
    </w:p>
    <w:p>
      <w:pPr>
        <w:pStyle w:val="ListBullet"/>
        <w:spacing w:after="40"/>
      </w:pPr>
      <w:r>
        <w:t>Built with Django and packaged as a Windows app so it works offline at the door.</w:t>
      </w:r>
    </w:p>
    <w:p>
      <w:pPr>
        <w:spacing w:before="100" w:after="20"/>
      </w:pPr>
      <w:r>
        <w:rPr>
          <w:b/>
          <w:sz w:val="21"/>
        </w:rPr>
        <w:t>Offline-First School Management System (in use)</w:t>
      </w:r>
    </w:p>
    <w:p>
      <w:pPr>
        <w:pStyle w:val="ListBullet"/>
        <w:spacing w:after="40"/>
      </w:pPr>
      <w:r>
        <w:t>Covers students, teachers, fees, marks and reports, and works without internet; licensed per school and tied to the computer.</w:t>
      </w:r>
    </w:p>
    <w:p>
      <w:pPr>
        <w:pStyle w:val="ListBullet"/>
        <w:spacing w:after="40"/>
      </w:pPr>
      <w:r>
        <w:t>Built with Django as an installable desktop application.</w:t>
      </w:r>
    </w:p>
    <w:p>
      <w:pPr>
        <w:spacing w:before="100" w:after="20"/>
      </w:pPr>
      <w:r>
        <w:rPr>
          <w:b/>
          <w:sz w:val="21"/>
        </w:rPr>
        <w:t>KJ - Chat App (prototype)</w:t>
      </w:r>
    </w:p>
    <w:p>
      <w:pPr>
        <w:pStyle w:val="ListBullet"/>
        <w:spacing w:after="40"/>
      </w:pPr>
      <w:r>
        <w:t>A messaging app with online status, big file sharing, voice and video calls, customisable themes, a private 'vault mode' and a social feed.</w:t>
      </w:r>
    </w:p>
    <w:p>
      <w:pPr>
        <w:pStyle w:val="ListBullet"/>
        <w:spacing w:after="40"/>
      </w:pPr>
      <w:r>
        <w:t>Built with Node.js, Express and Socket.IO, with an Android build packaged for testing.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LEADERSHIP &amp; VOLUNTEER ROLES</w:t>
      </w:r>
    </w:p>
    <w:p>
      <w:pPr>
        <w:pStyle w:val="ListBullet"/>
        <w:spacing w:after="40"/>
      </w:pPr>
      <w:r>
        <w:rPr>
          <w:b/>
        </w:rPr>
        <w:t xml:space="preserve">Founder &amp; Chairperson - Apex Christian Union (2023 - 2025): </w:t>
      </w:r>
      <w:r>
        <w:t>Established the Christian Union, fostering spiritual growth, collaboration and mentorship; organised large-scale outreaches and events.</w:t>
      </w:r>
    </w:p>
    <w:p>
      <w:pPr>
        <w:pStyle w:val="ListBullet"/>
        <w:spacing w:after="40"/>
      </w:pPr>
      <w:r>
        <w:rPr>
          <w:b/>
        </w:rPr>
        <w:t xml:space="preserve">GRC - IT Faculty, Apex International University (2023 - 2024): </w:t>
      </w:r>
      <w:r>
        <w:t>Represented student interests and facilitated IT faculty initiatives; advocated for student needs and strengthened academic collaboration.</w:t>
      </w:r>
    </w:p>
    <w:p>
      <w:pPr>
        <w:pStyle w:val="ListBullet"/>
        <w:spacing w:after="40"/>
      </w:pPr>
      <w:r>
        <w:rPr>
          <w:b/>
        </w:rPr>
        <w:t xml:space="preserve">Team Lead - Media &amp; Technical Operations (2024 - Present): </w:t>
      </w:r>
      <w:r>
        <w:t>Led translation services, sound systems and media production; managed technical setups for communication and public engagement.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EDUCATION &amp; TRAINING</w:t>
      </w:r>
    </w:p>
    <w:p>
      <w:pPr>
        <w:pStyle w:val="ListBullet"/>
        <w:spacing w:after="40"/>
      </w:pPr>
      <w:r>
        <w:rPr>
          <w:b/>
        </w:rPr>
        <w:t xml:space="preserve">Bachelor of Science in Information Technology - </w:t>
      </w:r>
      <w:r>
        <w:t>Apex International University  |  Graduated 2026 (graduation for 2024-2026 completers held together)</w:t>
      </w:r>
    </w:p>
    <w:p>
      <w:pPr>
        <w:pStyle w:val="ListBullet"/>
        <w:spacing w:after="40"/>
      </w:pPr>
      <w:r>
        <w:rPr>
          <w:b/>
        </w:rPr>
        <w:t xml:space="preserve">Certificate in Theology - </w:t>
      </w:r>
      <w:r>
        <w:t>In progress  |  Currently studying</w:t>
      </w:r>
    </w:p>
    <w:p>
      <w:pPr>
        <w:pStyle w:val="ListBullet"/>
        <w:spacing w:after="40"/>
      </w:pPr>
      <w:r>
        <w:rPr>
          <w:b/>
        </w:rPr>
        <w:t xml:space="preserve">Uganda Advanced Certificate of Education (UACE) - </w:t>
      </w:r>
      <w:r>
        <w:t>Mbale Secondary School  |  2019 - 2020</w:t>
      </w:r>
    </w:p>
    <w:p>
      <w:pPr>
        <w:pStyle w:val="ListBullet"/>
        <w:spacing w:after="40"/>
      </w:pPr>
      <w:r>
        <w:rPr>
          <w:b/>
        </w:rPr>
        <w:t xml:space="preserve">Uganda Certificate of Education (UCE) - </w:t>
      </w:r>
      <w:r>
        <w:t>Lugazi Homestone Boarding School  |  2015 - 2018</w:t>
      </w:r>
    </w:p>
    <w:p>
      <w:pPr>
        <w:pStyle w:val="ListBullet"/>
        <w:spacing w:after="40"/>
      </w:pPr>
      <w:r>
        <w:rPr>
          <w:b/>
        </w:rPr>
        <w:t xml:space="preserve">Primary Leaving Examination (PLE) - </w:t>
      </w:r>
      <w:r>
        <w:t>Namakwekwe Primary School  |  2008 - 2014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SELF-TAUGHT SKILLS</w:t>
      </w:r>
    </w:p>
    <w:p>
      <w:pPr>
        <w:pStyle w:val="ListBullet"/>
        <w:spacing w:after="40"/>
      </w:pPr>
      <w:r>
        <w:t>Graphic design (Canva) - designing posters, branding and promotional materials</w:t>
      </w:r>
    </w:p>
    <w:p>
      <w:pPr>
        <w:pStyle w:val="ListBullet"/>
        <w:spacing w:after="40"/>
      </w:pPr>
      <w:r>
        <w:t>Content creation and video editing (InShot and other tools)</w:t>
      </w:r>
    </w:p>
    <w:p>
      <w:pPr>
        <w:pStyle w:val="ListBullet"/>
        <w:spacing w:after="40"/>
      </w:pPr>
      <w:r>
        <w:t>Church media and sound systems, plus livestreaming setups</w:t>
      </w:r>
    </w:p>
    <w:p>
      <w:pPr>
        <w:pStyle w:val="ListBullet"/>
        <w:spacing w:after="40"/>
      </w:pPr>
      <w:r>
        <w:t>AI agents - how they are built and used (currently learning in depth)</w:t>
      </w:r>
    </w:p>
    <w:p>
      <w:pPr>
        <w:pStyle w:val="ListBullet"/>
        <w:spacing w:after="40"/>
      </w:pPr>
      <w:r>
        <w:t>Web and software development, learned largely by building real projects</w:t>
      </w:r>
    </w:p>
    <w:p>
      <w:pPr>
        <w:pStyle w:val="ListBullet"/>
        <w:spacing w:after="40"/>
      </w:pPr>
      <w:r>
        <w:t>ICT training and teaching - passing skills on to students and colleagues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LANGUAGES</w:t>
      </w:r>
    </w:p>
    <w:p>
      <w:pPr>
        <w:pStyle w:val="ListBullet"/>
        <w:spacing w:after="40"/>
      </w:pPr>
      <w:r>
        <w:t>English - excellent (speaking, reading, writing)</w:t>
      </w:r>
    </w:p>
    <w:p>
      <w:pPr>
        <w:pStyle w:val="ListBullet"/>
        <w:spacing w:after="40"/>
      </w:pPr>
      <w:r>
        <w:t>Luganda - very good (reading); good (speaking, writing)</w:t>
      </w:r>
    </w:p>
    <w:p>
      <w:pPr>
        <w:pStyle w:val="ListBullet"/>
        <w:spacing w:after="40"/>
      </w:pPr>
      <w:r>
        <w:t>Lumasaba - excellent (speaking); very good (reading); good (writing)</w:t>
      </w:r>
    </w:p>
    <w:p>
      <w:pPr>
        <w:spacing w:before="220" w:after="60"/>
        <w:ind w:left="80"/>
        <w:shd w:val="clear" w:color="auto" w:fill="E8EEF9"/>
      </w:pPr>
      <w:r>
        <w:rPr>
          <w:b/>
          <w:color w:val="0B3D91"/>
          <w:sz w:val="22"/>
        </w:rPr>
        <w:t xml:space="preserve">  REFERENCES</w:t>
      </w:r>
    </w:p>
    <w:p>
      <w:pPr>
        <w:pStyle w:val="ListBullet"/>
        <w:spacing w:after="40"/>
      </w:pPr>
      <w:r>
        <w:t>Nangede Jacqueline - Director, Jajopa International Limited - 0781 934 093</w:t>
      </w:r>
    </w:p>
    <w:p>
      <w:pPr>
        <w:pStyle w:val="ListBullet"/>
        <w:spacing w:after="40"/>
      </w:pPr>
      <w:r>
        <w:t>Emmanuel Buyi - Wallace Engineering Services - 0753 190 857</w:t>
      </w:r>
    </w:p>
    <w:p>
      <w:pPr>
        <w:pStyle w:val="ListBullet"/>
        <w:spacing w:after="40"/>
      </w:pPr>
      <w:r>
        <w:t>Mr. Nsereko Elisha - Dean of Students, Apex International University - +256 760 749 685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